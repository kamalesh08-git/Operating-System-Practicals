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09F6" w14:textId="77777777" w:rsidR="002A58AD" w:rsidRDefault="00074B1A">
      <w:pPr>
        <w:keepNext/>
        <w:spacing w:after="120"/>
        <w:jc w:val="center"/>
      </w:pPr>
      <w:r>
        <w:rPr>
          <w:rFonts w:ascii="Vijaya" w:eastAsia="Vijaya" w:hAnsi="Vijaya" w:cs="Vijaya"/>
          <w:b/>
          <w:sz w:val="32"/>
        </w:rPr>
        <w:t>EXPERIMENT 9</w:t>
      </w:r>
    </w:p>
    <w:p w14:paraId="1C5FFD68" w14:textId="77777777" w:rsidR="002A58AD" w:rsidRDefault="00074B1A">
      <w:pPr>
        <w:keepNext/>
        <w:spacing w:after="120"/>
        <w:jc w:val="center"/>
      </w:pPr>
      <w:r>
        <w:rPr>
          <w:rFonts w:ascii="Vijaya" w:eastAsia="Vijaya" w:hAnsi="Vijaya" w:cs="Vijaya"/>
          <w:b/>
          <w:sz w:val="32"/>
        </w:rPr>
        <w:t>THREADING</w:t>
      </w:r>
    </w:p>
    <w:p w14:paraId="29894CDC" w14:textId="77777777" w:rsidR="002A58AD" w:rsidRDefault="00074B1A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PROGRAM: THREAD CREATION USING PTHREAD</w:t>
      </w:r>
    </w:p>
    <w:p w14:paraId="135651BE" w14:textId="77777777" w:rsidR="002A58AD" w:rsidRDefault="00074B1A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C PROGRAM</w:t>
      </w:r>
    </w:p>
    <w:p w14:paraId="718A93E0" w14:textId="77777777" w:rsidR="002A58AD" w:rsidRDefault="00074B1A">
      <w:pPr>
        <w:spacing w:before="80"/>
      </w:pPr>
      <w:r>
        <w:rPr>
          <w:rFonts w:ascii="Consolas" w:eastAsia="Consolas" w:hAnsi="Consolas" w:cs="Consolas"/>
        </w:rPr>
        <w:t>#include &lt;stdio.h&gt;</w:t>
      </w:r>
      <w:r>
        <w:rPr>
          <w:rFonts w:ascii="Consolas" w:eastAsia="Consolas" w:hAnsi="Consolas" w:cs="Consolas"/>
        </w:rPr>
        <w:br/>
        <w:t>#include &lt;stdlib.h&gt;</w:t>
      </w:r>
      <w:r>
        <w:rPr>
          <w:rFonts w:ascii="Consolas" w:eastAsia="Consolas" w:hAnsi="Consolas" w:cs="Consolas"/>
        </w:rPr>
        <w:br/>
        <w:t>#include &lt;pthread.h&gt;</w:t>
      </w:r>
      <w:r>
        <w:rPr>
          <w:rFonts w:ascii="Consolas" w:eastAsia="Consolas" w:hAnsi="Consolas" w:cs="Consolas"/>
        </w:rPr>
        <w:br/>
        <w:t>#include &lt;unistd.h&gt;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void *thread_function(void *arg)</w:t>
      </w:r>
      <w:r>
        <w:rPr>
          <w:rFonts w:ascii="Consolas" w:eastAsia="Consolas" w:hAnsi="Consolas" w:cs="Consolas"/>
        </w:rPr>
        <w:br/>
        <w:t>{</w:t>
      </w:r>
      <w:r>
        <w:rPr>
          <w:rFonts w:ascii="Consolas" w:eastAsia="Consolas" w:hAnsi="Consolas" w:cs="Consolas"/>
        </w:rPr>
        <w:br/>
        <w:t xml:space="preserve">    int i;</w:t>
      </w:r>
      <w:r>
        <w:rPr>
          <w:rFonts w:ascii="Consolas" w:eastAsia="Consolas" w:hAnsi="Consolas" w:cs="Consolas"/>
        </w:rPr>
        <w:br/>
        <w:t xml:space="preserve">    for(i = 1; i &lt;= 5; i++)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    printf("Thread Executing : %d\n", i);</w:t>
      </w:r>
      <w:r>
        <w:rPr>
          <w:rFonts w:ascii="Consolas" w:eastAsia="Consolas" w:hAnsi="Consolas" w:cs="Consolas"/>
        </w:rPr>
        <w:br/>
        <w:t xml:space="preserve">        sleep(1);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  <w:t xml:space="preserve">    pthread_exit(NULL);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int main()</w:t>
      </w:r>
      <w:r>
        <w:rPr>
          <w:rFonts w:ascii="Consolas" w:eastAsia="Consolas" w:hAnsi="Consolas" w:cs="Consolas"/>
        </w:rPr>
        <w:br/>
        <w:t>{</w:t>
      </w:r>
      <w:r>
        <w:rPr>
          <w:rFonts w:ascii="Consolas" w:eastAsia="Consolas" w:hAnsi="Consolas" w:cs="Consolas"/>
        </w:rPr>
        <w:br/>
        <w:t xml:space="preserve">    pthread_t t1, t2;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pthread_create(&amp;t1, NULL, thread_function, NULL);</w:t>
      </w:r>
      <w:r>
        <w:rPr>
          <w:rFonts w:ascii="Consolas" w:eastAsia="Consolas" w:hAnsi="Consolas" w:cs="Consolas"/>
        </w:rPr>
        <w:br/>
        <w:t xml:space="preserve">    pthread_create(&amp;t2, NULL, thread_function, NULL);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pthread_join(t1, NULL);</w:t>
      </w:r>
      <w:r>
        <w:rPr>
          <w:rFonts w:ascii="Consolas" w:eastAsia="Consolas" w:hAnsi="Consolas" w:cs="Consolas"/>
        </w:rPr>
        <w:br/>
        <w:t xml:space="preserve">    pthread_join(t2, NULL);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printf("All Threads Completed\n");</w:t>
      </w:r>
      <w:r>
        <w:rPr>
          <w:rFonts w:ascii="Consolas" w:eastAsia="Consolas" w:hAnsi="Consolas" w:cs="Consolas"/>
        </w:rPr>
        <w:br/>
        <w:t xml:space="preserve">    return 0;</w:t>
      </w:r>
      <w:r>
        <w:rPr>
          <w:rFonts w:ascii="Consolas" w:eastAsia="Consolas" w:hAnsi="Consolas" w:cs="Consolas"/>
        </w:rPr>
        <w:br/>
        <w:t>}</w:t>
      </w:r>
    </w:p>
    <w:p w14:paraId="6C57FEDE" w14:textId="52A25C59" w:rsidR="002A58AD" w:rsidRDefault="00074B1A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lastRenderedPageBreak/>
        <w:t>OUTPUT</w:t>
      </w:r>
      <w:r w:rsidRPr="00ED4115">
        <w:rPr>
          <w:noProof/>
        </w:rPr>
        <w:drawing>
          <wp:inline distT="0" distB="0" distL="0" distR="0" wp14:anchorId="39BD9B1F" wp14:editId="39F4D778">
            <wp:extent cx="5731510" cy="3943350"/>
            <wp:effectExtent l="0" t="0" r="2540" b="0"/>
            <wp:docPr id="1232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8CA7" w14:textId="6625AB75" w:rsidR="002A58AD" w:rsidRDefault="002A58AD">
      <w:pPr>
        <w:jc w:val="center"/>
      </w:pPr>
    </w:p>
    <w:p w14:paraId="62F59BD6" w14:textId="77777777" w:rsidR="002A58AD" w:rsidRDefault="00074B1A">
      <w:r>
        <w:br w:type="page"/>
      </w:r>
    </w:p>
    <w:p w14:paraId="0368514A" w14:textId="77777777" w:rsidR="002A58AD" w:rsidRDefault="00074B1A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lastRenderedPageBreak/>
        <w:t>SHELL SCRIPT</w:t>
      </w:r>
    </w:p>
    <w:p w14:paraId="5403309D" w14:textId="77777777" w:rsidR="002A58AD" w:rsidRDefault="00074B1A">
      <w:pPr>
        <w:spacing w:before="80"/>
      </w:pPr>
      <w:r>
        <w:rPr>
          <w:rFonts w:ascii="Consolas" w:eastAsia="Consolas" w:hAnsi="Consolas" w:cs="Consolas"/>
        </w:rPr>
        <w:t>#!/bin/bash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task1()</w:t>
      </w:r>
      <w:r>
        <w:rPr>
          <w:rFonts w:ascii="Consolas" w:eastAsia="Consolas" w:hAnsi="Consolas" w:cs="Consolas"/>
        </w:rPr>
        <w:br/>
        <w:t>{</w:t>
      </w:r>
      <w:r>
        <w:rPr>
          <w:rFonts w:ascii="Consolas" w:eastAsia="Consolas" w:hAnsi="Consolas" w:cs="Consolas"/>
        </w:rPr>
        <w:br/>
        <w:t xml:space="preserve">    for i in 1 2 3 4 5</w:t>
      </w:r>
      <w:r>
        <w:rPr>
          <w:rFonts w:ascii="Consolas" w:eastAsia="Consolas" w:hAnsi="Consolas" w:cs="Consolas"/>
        </w:rPr>
        <w:br/>
        <w:t xml:space="preserve">    do</w:t>
      </w:r>
      <w:r>
        <w:rPr>
          <w:rFonts w:ascii="Consolas" w:eastAsia="Consolas" w:hAnsi="Consolas" w:cs="Consolas"/>
        </w:rPr>
        <w:br/>
        <w:t xml:space="preserve">        echo "Thread 1 : $i"</w:t>
      </w:r>
      <w:r>
        <w:rPr>
          <w:rFonts w:ascii="Consolas" w:eastAsia="Consolas" w:hAnsi="Consolas" w:cs="Consolas"/>
        </w:rPr>
        <w:br/>
        <w:t xml:space="preserve">        sleep 1</w:t>
      </w:r>
      <w:r>
        <w:rPr>
          <w:rFonts w:ascii="Consolas" w:eastAsia="Consolas" w:hAnsi="Consolas" w:cs="Consolas"/>
        </w:rPr>
        <w:br/>
        <w:t xml:space="preserve">    done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task2()</w:t>
      </w:r>
      <w:r>
        <w:rPr>
          <w:rFonts w:ascii="Consolas" w:eastAsia="Consolas" w:hAnsi="Consolas" w:cs="Consolas"/>
        </w:rPr>
        <w:br/>
        <w:t>{</w:t>
      </w:r>
      <w:r>
        <w:rPr>
          <w:rFonts w:ascii="Consolas" w:eastAsia="Consolas" w:hAnsi="Consolas" w:cs="Consolas"/>
        </w:rPr>
        <w:br/>
        <w:t xml:space="preserve">    for i in 1 2 3 4 5</w:t>
      </w:r>
      <w:r>
        <w:rPr>
          <w:rFonts w:ascii="Consolas" w:eastAsia="Consolas" w:hAnsi="Consolas" w:cs="Consolas"/>
        </w:rPr>
        <w:br/>
        <w:t xml:space="preserve">    do</w:t>
      </w:r>
      <w:r>
        <w:rPr>
          <w:rFonts w:ascii="Consolas" w:eastAsia="Consolas" w:hAnsi="Consolas" w:cs="Consolas"/>
        </w:rPr>
        <w:br/>
        <w:t xml:space="preserve">        echo "Thread 2 : $i"</w:t>
      </w:r>
      <w:r>
        <w:rPr>
          <w:rFonts w:ascii="Consolas" w:eastAsia="Consolas" w:hAnsi="Consolas" w:cs="Consolas"/>
        </w:rPr>
        <w:br/>
        <w:t xml:space="preserve">        sleep 1</w:t>
      </w:r>
      <w:r>
        <w:rPr>
          <w:rFonts w:ascii="Consolas" w:eastAsia="Consolas" w:hAnsi="Consolas" w:cs="Consolas"/>
        </w:rPr>
        <w:br/>
        <w:t xml:space="preserve">    done</w:t>
      </w:r>
      <w:r>
        <w:rPr>
          <w:rFonts w:ascii="Consolas" w:eastAsia="Consolas" w:hAnsi="Consolas" w:cs="Consolas"/>
        </w:rPr>
        <w:br/>
        <w:t>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task1 &amp;</w:t>
      </w:r>
      <w:r>
        <w:rPr>
          <w:rFonts w:ascii="Consolas" w:eastAsia="Consolas" w:hAnsi="Consolas" w:cs="Consolas"/>
        </w:rPr>
        <w:br/>
        <w:t>task2 &amp;</w:t>
      </w:r>
      <w:r>
        <w:rPr>
          <w:rFonts w:ascii="Consolas" w:eastAsia="Consolas" w:hAnsi="Consolas" w:cs="Consolas"/>
        </w:rPr>
        <w:br/>
        <w:t>wait</w:t>
      </w:r>
      <w:r>
        <w:rPr>
          <w:rFonts w:ascii="Consolas" w:eastAsia="Consolas" w:hAnsi="Consolas" w:cs="Consolas"/>
        </w:rPr>
        <w:br/>
        <w:t>echo "All Threads Completed"</w:t>
      </w:r>
    </w:p>
    <w:p w14:paraId="196CE1BC" w14:textId="77777777" w:rsidR="002A58AD" w:rsidRDefault="00074B1A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OUTPUT</w:t>
      </w:r>
    </w:p>
    <w:p w14:paraId="011CB5F4" w14:textId="77777777" w:rsidR="002A58AD" w:rsidRDefault="00074B1A">
      <w:pPr>
        <w:jc w:val="center"/>
      </w:pPr>
      <w:r>
        <w:rPr>
          <w:noProof/>
        </w:rPr>
        <w:drawing>
          <wp:inline distT="0" distB="0" distL="0" distR="0" wp14:anchorId="4E2FA588" wp14:editId="14EE402E">
            <wp:extent cx="5303520" cy="24964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9_outpu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8A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232233">
    <w:abstractNumId w:val="8"/>
  </w:num>
  <w:num w:numId="2" w16cid:durableId="2020887062">
    <w:abstractNumId w:val="6"/>
  </w:num>
  <w:num w:numId="3" w16cid:durableId="836774253">
    <w:abstractNumId w:val="5"/>
  </w:num>
  <w:num w:numId="4" w16cid:durableId="2089963212">
    <w:abstractNumId w:val="4"/>
  </w:num>
  <w:num w:numId="5" w16cid:durableId="1525904597">
    <w:abstractNumId w:val="7"/>
  </w:num>
  <w:num w:numId="6" w16cid:durableId="451946012">
    <w:abstractNumId w:val="3"/>
  </w:num>
  <w:num w:numId="7" w16cid:durableId="781457266">
    <w:abstractNumId w:val="2"/>
  </w:num>
  <w:num w:numId="8" w16cid:durableId="729890803">
    <w:abstractNumId w:val="1"/>
  </w:num>
  <w:num w:numId="9" w16cid:durableId="11097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B1A"/>
    <w:rsid w:val="0015074B"/>
    <w:rsid w:val="0029639D"/>
    <w:rsid w:val="002A58AD"/>
    <w:rsid w:val="00326F90"/>
    <w:rsid w:val="007C67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E9F28E9-5251-44DE-801A-13CEAF87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Kamalesh S</cp:lastModifiedBy>
  <cp:revision>3</cp:revision>
  <dcterms:created xsi:type="dcterms:W3CDTF">2013-12-23T23:15:00Z</dcterms:created>
  <dcterms:modified xsi:type="dcterms:W3CDTF">2026-08-18T16:59:00Z</dcterms:modified>
  <cp:category/>
</cp:coreProperties>
</file>