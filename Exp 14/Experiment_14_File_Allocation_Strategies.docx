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14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FILE ALLOCATION STRATEGIES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SEQUENTIAL FILE ALLOCATION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start, length, i;</w:t>
        <w:br/>
      </w:r>
      <w:r>
        <w:rPr>
          <w:rFonts w:ascii="Consolas" w:hAnsi="Consolas" w:eastAsia="Consolas" w:cs="Consolas"/>
          <w:sz w:val="22"/>
        </w:rPr>
        <w:t xml:space="preserve">    printf("Enter Starting Block: ");</w:t>
        <w:br/>
      </w:r>
      <w:r>
        <w:rPr>
          <w:rFonts w:ascii="Consolas" w:hAnsi="Consolas" w:eastAsia="Consolas" w:cs="Consolas"/>
          <w:sz w:val="22"/>
        </w:rPr>
        <w:t xml:space="preserve">    scanf("%d", &amp;start);</w:t>
        <w:br/>
      </w:r>
      <w:r>
        <w:rPr>
          <w:rFonts w:ascii="Consolas" w:hAnsi="Consolas" w:eastAsia="Consolas" w:cs="Consolas"/>
          <w:sz w:val="22"/>
        </w:rPr>
        <w:t xml:space="preserve">    printf("Enter File Length (Number of Blocks): ");</w:t>
        <w:br/>
      </w:r>
      <w:r>
        <w:rPr>
          <w:rFonts w:ascii="Consolas" w:hAnsi="Consolas" w:eastAsia="Consolas" w:cs="Consolas"/>
          <w:sz w:val="22"/>
        </w:rPr>
        <w:t xml:space="preserve">    scanf("%d", &amp;length);</w:t>
        <w:br/>
      </w:r>
      <w:r>
        <w:rPr>
          <w:rFonts w:ascii="Consolas" w:hAnsi="Consolas" w:eastAsia="Consolas" w:cs="Consolas"/>
          <w:sz w:val="22"/>
        </w:rPr>
        <w:t xml:space="preserve">    printf("\nAllocated Blocks:\n");</w:t>
        <w:br/>
      </w:r>
      <w:r>
        <w:rPr>
          <w:rFonts w:ascii="Consolas" w:hAnsi="Consolas" w:eastAsia="Consolas" w:cs="Consolas"/>
          <w:sz w:val="22"/>
        </w:rPr>
        <w:t xml:space="preserve">    for(i = 0; i &lt; length;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printf("%d ", start + i);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Starting Block:"</w:t>
        <w:br/>
      </w:r>
      <w:r>
        <w:rPr>
          <w:rFonts w:ascii="Consolas" w:hAnsi="Consolas" w:eastAsia="Consolas" w:cs="Consolas"/>
          <w:sz w:val="22"/>
        </w:rPr>
        <w:t>read start</w:t>
        <w:br/>
      </w:r>
      <w:r>
        <w:rPr>
          <w:rFonts w:ascii="Consolas" w:hAnsi="Consolas" w:eastAsia="Consolas" w:cs="Consolas"/>
          <w:sz w:val="22"/>
        </w:rPr>
        <w:t>echo "Enter File Length:"</w:t>
        <w:br/>
      </w:r>
      <w:r>
        <w:rPr>
          <w:rFonts w:ascii="Consolas" w:hAnsi="Consolas" w:eastAsia="Consolas" w:cs="Consolas"/>
          <w:sz w:val="22"/>
        </w:rPr>
        <w:t>read length</w:t>
        <w:br/>
      </w:r>
      <w:r>
        <w:rPr>
          <w:rFonts w:ascii="Consolas" w:hAnsi="Consolas" w:eastAsia="Consolas" w:cs="Consolas"/>
          <w:sz w:val="22"/>
        </w:rPr>
        <w:t>echo "Allocated Blocks:"</w:t>
        <w:br/>
      </w:r>
      <w:r>
        <w:rPr>
          <w:rFonts w:ascii="Consolas" w:hAnsi="Consolas" w:eastAsia="Consolas" w:cs="Consolas"/>
          <w:sz w:val="22"/>
        </w:rPr>
        <w:t>for ((i=0;i&lt;length;i++))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echo -n "$((start+i)) "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INDEXED FILE ALLOCATION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n, indexBlock, blocks[20], i;</w:t>
        <w:br/>
      </w:r>
      <w:r>
        <w:rPr>
          <w:rFonts w:ascii="Consolas" w:hAnsi="Consolas" w:eastAsia="Consolas" w:cs="Consolas"/>
          <w:sz w:val="22"/>
        </w:rPr>
        <w:t xml:space="preserve">    printf("Enter Index Block: ");</w:t>
        <w:br/>
      </w:r>
      <w:r>
        <w:rPr>
          <w:rFonts w:ascii="Consolas" w:hAnsi="Consolas" w:eastAsia="Consolas" w:cs="Consolas"/>
          <w:sz w:val="22"/>
        </w:rPr>
        <w:t xml:space="preserve">    scanf("%d", &amp;indexBlock);</w:t>
        <w:br/>
      </w:r>
      <w:r>
        <w:rPr>
          <w:rFonts w:ascii="Consolas" w:hAnsi="Consolas" w:eastAsia="Consolas" w:cs="Consolas"/>
          <w:sz w:val="22"/>
        </w:rPr>
        <w:t xml:space="preserve">    printf("Enter Number of Blocks: ");</w:t>
        <w:br/>
      </w:r>
      <w:r>
        <w:rPr>
          <w:rFonts w:ascii="Consolas" w:hAnsi="Consolas" w:eastAsia="Consolas" w:cs="Consolas"/>
          <w:sz w:val="22"/>
        </w:rPr>
        <w:t xml:space="preserve">    scanf("%d", &amp;n);</w:t>
        <w:br/>
      </w:r>
      <w:r>
        <w:rPr>
          <w:rFonts w:ascii="Consolas" w:hAnsi="Consolas" w:eastAsia="Consolas" w:cs="Consolas"/>
          <w:sz w:val="22"/>
        </w:rPr>
        <w:t xml:space="preserve">    printf("Enter Block Numbers:\n");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scanf("%d", &amp;blocks[i]);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printf("\nIndex Block : %d\n", indexBlock);</w:t>
        <w:br/>
      </w:r>
      <w:r>
        <w:rPr>
          <w:rFonts w:ascii="Consolas" w:hAnsi="Consolas" w:eastAsia="Consolas" w:cs="Consolas"/>
          <w:sz w:val="22"/>
        </w:rPr>
        <w:t xml:space="preserve">    printf("Allocated Blocks : 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printf("%d ", blocks[i]);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Index Block:"</w:t>
        <w:br/>
      </w:r>
      <w:r>
        <w:rPr>
          <w:rFonts w:ascii="Consolas" w:hAnsi="Consolas" w:eastAsia="Consolas" w:cs="Consolas"/>
          <w:sz w:val="22"/>
        </w:rPr>
        <w:t>read index</w:t>
        <w:br/>
      </w:r>
      <w:r>
        <w:rPr>
          <w:rFonts w:ascii="Consolas" w:hAnsi="Consolas" w:eastAsia="Consolas" w:cs="Consolas"/>
          <w:sz w:val="22"/>
        </w:rPr>
        <w:t>echo "Enter Number of Blocks:"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echo "Enter Block Numbers:"</w:t>
        <w:br/>
      </w:r>
      <w:r>
        <w:rPr>
          <w:rFonts w:ascii="Consolas" w:hAnsi="Consolas" w:eastAsia="Consolas" w:cs="Consolas"/>
          <w:sz w:val="22"/>
        </w:rPr>
        <w:t>for ((i=0;i&lt;n;i++))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read block[$i]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"Index Block : $index"</w:t>
        <w:br/>
      </w:r>
      <w:r>
        <w:rPr>
          <w:rFonts w:ascii="Consolas" w:hAnsi="Consolas" w:eastAsia="Consolas" w:cs="Consolas"/>
          <w:sz w:val="22"/>
        </w:rPr>
        <w:t>echo -n "Allocated Blocks : "</w:t>
        <w:br/>
      </w:r>
      <w:r>
        <w:rPr>
          <w:rFonts w:ascii="Consolas" w:hAnsi="Consolas" w:eastAsia="Consolas" w:cs="Consolas"/>
          <w:sz w:val="22"/>
        </w:rPr>
        <w:t>for ((i=0;i&lt;n;i++))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echo -n "${block[$i]} "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LINKED FILE ALLOCATION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n, blocks[20], i;</w:t>
        <w:br/>
      </w:r>
      <w:r>
        <w:rPr>
          <w:rFonts w:ascii="Consolas" w:hAnsi="Consolas" w:eastAsia="Consolas" w:cs="Consolas"/>
          <w:sz w:val="22"/>
        </w:rPr>
        <w:t xml:space="preserve">    printf("Enter Number of Blocks: ");</w:t>
        <w:br/>
      </w:r>
      <w:r>
        <w:rPr>
          <w:rFonts w:ascii="Consolas" w:hAnsi="Consolas" w:eastAsia="Consolas" w:cs="Consolas"/>
          <w:sz w:val="22"/>
        </w:rPr>
        <w:t xml:space="preserve">    scanf("%d", &amp;n);</w:t>
        <w:br/>
      </w:r>
      <w:r>
        <w:rPr>
          <w:rFonts w:ascii="Consolas" w:hAnsi="Consolas" w:eastAsia="Consolas" w:cs="Consolas"/>
          <w:sz w:val="22"/>
        </w:rPr>
        <w:t xml:space="preserve">    printf("Enter Block Numbers:\n");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scanf("%d", &amp;blocks[i]);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printf("\nLinked Allocation:\n");</w:t>
        <w:br/>
      </w:r>
      <w:r>
        <w:rPr>
          <w:rFonts w:ascii="Consolas" w:hAnsi="Consolas" w:eastAsia="Consolas" w:cs="Consolas"/>
          <w:sz w:val="22"/>
        </w:rPr>
        <w:t xml:space="preserve">    for(i = 0; i &lt; n - 1; 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printf("%d --&gt; ", blocks[i]);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printf("%d --&gt; NULL\n", blocks[n - 1]);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Number of Blocks:"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echo "Enter Block Numbers:"</w:t>
        <w:br/>
      </w:r>
      <w:r>
        <w:rPr>
          <w:rFonts w:ascii="Consolas" w:hAnsi="Consolas" w:eastAsia="Consolas" w:cs="Consolas"/>
          <w:sz w:val="22"/>
        </w:rPr>
        <w:t>for ((i=0;i&lt;n;i++))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read block[$i]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"Linked Allocation:"</w:t>
        <w:br/>
      </w:r>
      <w:r>
        <w:rPr>
          <w:rFonts w:ascii="Consolas" w:hAnsi="Consolas" w:eastAsia="Consolas" w:cs="Consolas"/>
          <w:sz w:val="22"/>
        </w:rPr>
        <w:t>for ((i=0;i&lt;n-1;i++))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echo -n "${block[$i]} --&gt; "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"${block[$((n-1))]} --&gt; NULL"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